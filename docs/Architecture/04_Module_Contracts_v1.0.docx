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Curriculum Builder Platform</w:t>
      </w:r>
    </w:p>
    <w:p>
      <w:pPr>
        <w:pStyle w:val="Heading2"/>
      </w:pPr>
      <w:r>
        <w:t>04_Module_Contracts_v1.0</w:t>
      </w:r>
    </w:p>
    <w:p>
      <w:pPr>
        <w:pStyle w:val="Heading3"/>
      </w:pPr>
      <w:r>
        <w:t>CurriculumLoader</w:t>
      </w:r>
    </w:p>
    <w:p>
      <w:r>
        <w:t>Purpose:</w:t>
        <w:br/>
        <w:t>Read Curriculum_Master and return normalized lesson dictionaries. Inputs: workbook. Outputs: lesson list. Never writes to workbook.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3"/>
      </w:pPr>
      <w:r>
        <w:t>PromptLoader</w:t>
      </w:r>
    </w:p>
    <w:p>
      <w:r>
        <w:t>Purpose:</w:t>
        <w:br/>
        <w:t>Read Prompt_Definitions and return active prompt definitions. Inputs: workbook. Outputs: prompt definition list.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3"/>
      </w:pPr>
      <w:r>
        <w:t>TemplateLoader</w:t>
      </w:r>
    </w:p>
    <w:p>
      <w:r>
        <w:t>Purpose:</w:t>
        <w:br/>
        <w:t>Load Markdown template files from scripts/prompt/templates. Inputs: template path. Outputs: template text.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3"/>
      </w:pPr>
      <w:r>
        <w:t>PlaceholderReplacer</w:t>
      </w:r>
    </w:p>
    <w:p>
      <w:r>
        <w:t>Purpose:</w:t>
        <w:br/>
        <w:t>Replace placeholders such as {{TOPIC}} and {{YEAR}} using lesson data. Does not access workbook.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3"/>
      </w:pPr>
      <w:r>
        <w:t>PromptLibraryWriter</w:t>
      </w:r>
    </w:p>
    <w:p>
      <w:r>
        <w:t>Purpose:</w:t>
        <w:br/>
        <w:t>Update Prompt_Library by Lesson Package ID and Workbook Column. Saves workbook after updates.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3"/>
      </w:pPr>
      <w:r>
        <w:t>PromptGenerator</w:t>
      </w:r>
    </w:p>
    <w:p>
      <w:r>
        <w:t>Purpose:</w:t>
        <w:br/>
        <w:t>Orchestrates all modules. Reads lessons and prompt definitions, generates completed prompts, updates Prompt_Library, writes prompt assets.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3"/>
      </w:pPr>
      <w:r>
        <w:t>WorkbookGenerator</w:t>
      </w:r>
    </w:p>
    <w:p>
      <w:r>
        <w:t>Purpose:</w:t>
        <w:br/>
        <w:t>Generates the production workbook from the workbook template and curriculum request.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3"/>
      </w:pPr>
      <w:r>
        <w:t>Watcher</w:t>
      </w:r>
    </w:p>
    <w:p>
      <w:r>
        <w:t>Purpose:</w:t>
        <w:br/>
        <w:t>Monitors queue folders, moves requests to processing and invokes the runner.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3"/>
      </w:pPr>
      <w:r>
        <w:t>Runner</w:t>
      </w:r>
    </w:p>
    <w:p>
      <w:r>
        <w:t>Purpose:</w:t>
        <w:br/>
        <w:t>Coordinates request execution, error handling and archiving.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3"/>
      </w:pPr>
      <w:r>
        <w:t>API</w:t>
      </w:r>
    </w:p>
    <w:p>
      <w:r>
        <w:t>Purpose:</w:t>
        <w:br/>
        <w:t>Receives external requests, validates them and queues jobs.</w:t>
      </w:r>
    </w:p>
    <w:p>
      <w:r>
        <w:t>Contract:</w:t>
      </w:r>
    </w:p>
    <w:p>
      <w:pPr>
        <w:pStyle w:val="ListBullet"/>
      </w:pPr>
      <w:r>
        <w:t>One responsibility only.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Log meaningful events.</w:t>
      </w:r>
    </w:p>
    <w:p>
      <w:pPr>
        <w:pStyle w:val="ListBullet"/>
      </w:pPr>
      <w:r>
        <w:t>Raise exceptions rather than silently failing.</w:t>
      </w:r>
    </w:p>
    <w:p>
      <w:pPr>
        <w:pStyle w:val="ListBullet"/>
      </w:pPr>
      <w:r>
        <w:t>Be reusable by future engines.</w:t>
      </w:r>
    </w:p>
    <w:p>
      <w:pPr>
        <w:pStyle w:val="Heading2"/>
      </w:pPr>
      <w:r>
        <w:t>Module Dependency Rules</w:t>
      </w:r>
    </w:p>
    <w:p>
      <w:pPr>
        <w:pStyle w:val="ListBullet"/>
      </w:pPr>
      <w:r>
        <w:t>PromptGenerator orchestrates; it does not implement loader logic.</w:t>
      </w:r>
    </w:p>
    <w:p>
      <w:pPr>
        <w:pStyle w:val="ListBullet"/>
      </w:pPr>
      <w:r>
        <w:t>Only CurriculumLoader reads Curriculum_Master.</w:t>
      </w:r>
    </w:p>
    <w:p>
      <w:pPr>
        <w:pStyle w:val="ListBullet"/>
      </w:pPr>
      <w:r>
        <w:t>Only PromptLoader reads Prompt_Definitions.</w:t>
      </w:r>
    </w:p>
    <w:p>
      <w:pPr>
        <w:pStyle w:val="ListBullet"/>
      </w:pPr>
      <w:r>
        <w:t>Only TemplateLoader reads Markdown templates.</w:t>
      </w:r>
    </w:p>
    <w:p>
      <w:pPr>
        <w:pStyle w:val="ListBullet"/>
      </w:pPr>
      <w:r>
        <w:t>Only PromptLibraryWriter writes Prompt_Library.</w:t>
      </w:r>
    </w:p>
    <w:p>
      <w:pPr>
        <w:pStyle w:val="ListBullet"/>
      </w:pPr>
      <w:r>
        <w:t>Future engines should reuse these contracts.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