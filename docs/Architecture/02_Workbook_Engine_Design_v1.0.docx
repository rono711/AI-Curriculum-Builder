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Curriculum Builder Platform</w:t>
      </w:r>
    </w:p>
    <w:p>
      <w:pPr>
        <w:pStyle w:val="Heading2"/>
      </w:pPr>
      <w:r>
        <w:t>02_Workbook_Engine_Design_v1.0</w:t>
      </w:r>
    </w:p>
    <w:p>
      <w:pPr>
        <w:pStyle w:val="Heading3"/>
      </w:pPr>
      <w:r>
        <w:t>Purpose</w:t>
      </w:r>
    </w:p>
    <w:p>
      <w:r>
        <w:t>Describe the Workbook Engine, which transforms curriculum data into the production workbook used by all downstream AI engines.</w:t>
      </w:r>
    </w:p>
    <w:p>
      <w:pPr>
        <w:pStyle w:val="Heading3"/>
      </w:pPr>
      <w:r>
        <w:t>Responsibilities</w:t>
      </w:r>
    </w:p>
    <w:p>
      <w:r>
        <w:t>• Receive queued workbook requests</w:t>
        <w:br/>
        <w:t>• Load the workbook template</w:t>
        <w:br/>
        <w:t>• Populate Curriculum_Master and supporting sheets</w:t>
        <w:br/>
        <w:t>• Save the workbook</w:t>
        <w:br/>
        <w:t>• Archive the request</w:t>
      </w:r>
    </w:p>
    <w:p>
      <w:pPr>
        <w:pStyle w:val="Heading3"/>
      </w:pPr>
      <w:r>
        <w:t>Architecture</w:t>
      </w:r>
    </w:p>
    <w:p>
      <w:r>
        <w:t>n8n → POST /workbook → requests/workbook → Watcher → Runner → Workbook Generator → Output Workbook → Archive</w:t>
      </w:r>
    </w:p>
    <w:p>
      <w:pPr>
        <w:pStyle w:val="Heading3"/>
      </w:pPr>
      <w:r>
        <w:t>Core Components</w:t>
      </w:r>
    </w:p>
    <w:p>
      <w:r>
        <w:t>- api.py</w:t>
        <w:br/>
        <w:t>- watcher.py</w:t>
        <w:br/>
        <w:t>- runner.py</w:t>
        <w:br/>
        <w:t>- workbook_generator.py</w:t>
        <w:br/>
        <w:t>- template.py</w:t>
        <w:br/>
        <w:t>- worksheet_writer.py</w:t>
        <w:br/>
        <w:t>- logger.py</w:t>
      </w:r>
    </w:p>
    <w:p>
      <w:pPr>
        <w:pStyle w:val="Heading3"/>
      </w:pPr>
      <w:r>
        <w:t>Workbook Lifecycle</w:t>
      </w:r>
    </w:p>
    <w:p>
      <w:r>
        <w:t>1. User submits request.</w:t>
        <w:br/>
        <w:t>2. API queues JSON.</w:t>
        <w:br/>
        <w:t>3. Watcher detects request.</w:t>
        <w:br/>
        <w:t>4. Runner invokes workbook_generator.</w:t>
        <w:br/>
        <w:t>5. Workbook template is loaded.</w:t>
        <w:br/>
        <w:t>6. Worksheets are populated.</w:t>
        <w:br/>
        <w:t>7. Workbook is saved.</w:t>
        <w:br/>
        <w:t>8. Request archived.</w:t>
      </w:r>
    </w:p>
    <w:p>
      <w:pPr>
        <w:pStyle w:val="Heading3"/>
      </w:pPr>
      <w:r>
        <w:t>Workbook Structure</w:t>
      </w:r>
    </w:p>
    <w:p>
      <w:r>
        <w:t>Curriculum_Master</w:t>
        <w:br/>
        <w:t>AI_Generation</w:t>
        <w:br/>
        <w:t>Prompt_Definitions</w:t>
        <w:br/>
        <w:t>Prompt_Library</w:t>
        <w:br/>
        <w:t>Asset_Register</w:t>
        <w:br/>
        <w:t>Moodle_Mapping</w:t>
        <w:br/>
        <w:t>Generation_Log</w:t>
        <w:br/>
        <w:t>Dashboard</w:t>
        <w:br/>
        <w:t>Instructions</w:t>
        <w:br/>
        <w:t>Metadata</w:t>
      </w:r>
    </w:p>
    <w:p>
      <w:pPr>
        <w:pStyle w:val="Heading3"/>
      </w:pPr>
      <w:r>
        <w:t>Design Principles</w:t>
      </w:r>
    </w:p>
    <w:p>
      <w:r>
        <w:t>• Workbook is the production database.</w:t>
        <w:br/>
        <w:t>• Template remains read-only.</w:t>
        <w:br/>
        <w:t>• One build produces one workbook.</w:t>
        <w:br/>
        <w:t>• Future engines update the workbook rather than recreating it.</w:t>
      </w:r>
    </w:p>
    <w:p>
      <w:pPr>
        <w:pStyle w:val="Heading3"/>
      </w:pPr>
      <w:r>
        <w:t>Acceptance Criteria</w:t>
      </w:r>
    </w:p>
    <w:p>
      <w:r>
        <w:t>API queues workbook requests.</w:t>
        <w:br/>
        <w:t>Watcher processes requests.</w:t>
        <w:br/>
        <w:t>Workbook generated successfully.</w:t>
        <w:br/>
        <w:t>Workbook archived.</w:t>
        <w:br/>
        <w:t>Generation log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