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Curriculum Builder Platform</w:t>
      </w:r>
    </w:p>
    <w:p>
      <w:pPr>
        <w:pStyle w:val="Heading2"/>
      </w:pPr>
      <w:r>
        <w:t>07_Error_Handling_v1.0</w:t>
      </w:r>
    </w:p>
    <w:p>
      <w:pPr>
        <w:pStyle w:val="Heading3"/>
      </w:pPr>
      <w:r>
        <w:t>Purpose</w:t>
      </w:r>
    </w:p>
    <w:p>
      <w:r>
        <w:t>Define a consistent error-handling strategy for every engine in the AI Curriculum Builder Platform. The objective is to maximise successful processing while providing clear diagnostics and recovery procedures.</w:t>
      </w:r>
    </w:p>
    <w:p>
      <w:pPr>
        <w:pStyle w:val="Heading3"/>
      </w:pPr>
      <w:r>
        <w:t>Error Categories</w:t>
      </w:r>
    </w:p>
    <w:p>
      <w:pPr>
        <w:pStyle w:val="ListBullet"/>
      </w:pPr>
      <w:r>
        <w:t>Fatal errors: processing cannot continue (e.g. workbook missing, corrupted workbook, invalid configuration).</w:t>
      </w:r>
    </w:p>
    <w:p>
      <w:pPr>
        <w:pStyle w:val="ListBullet"/>
      </w:pPr>
      <w:r>
        <w:t>Recoverable errors: processing of one item fails but the overall job can continue (e.g. missing template, unresolved placeholder).</w:t>
      </w:r>
    </w:p>
    <w:p>
      <w:pPr>
        <w:pStyle w:val="Heading3"/>
      </w:pPr>
      <w:r>
        <w:t>Queue Behaviour</w:t>
      </w:r>
    </w:p>
    <w:p>
      <w:pPr>
        <w:pStyle w:val="ListBullet"/>
      </w:pPr>
      <w:r>
        <w:t>API validates requests before queueing.</w:t>
      </w:r>
    </w:p>
    <w:p>
      <w:pPr>
        <w:pStyle w:val="ListBullet"/>
      </w:pPr>
      <w:r>
        <w:t>Watcher moves requests from requests/ to processing/.</w:t>
      </w:r>
    </w:p>
    <w:p>
      <w:pPr>
        <w:pStyle w:val="ListBullet"/>
      </w:pPr>
      <w:r>
        <w:t>Successful jobs move to archive/.</w:t>
      </w:r>
    </w:p>
    <w:p>
      <w:pPr>
        <w:pStyle w:val="ListBullet"/>
      </w:pPr>
      <w:r>
        <w:t>Future enhancement: failed jobs move to failed/ rather than remaining in processing/.</w:t>
      </w:r>
    </w:p>
    <w:p>
      <w:pPr>
        <w:pStyle w:val="Heading3"/>
      </w:pPr>
      <w:r>
        <w:t>Retry Strategy</w:t>
      </w:r>
    </w:p>
    <w:p>
      <w:pPr>
        <w:pStyle w:val="ListBullet"/>
      </w:pPr>
      <w:r>
        <w:t>Retry transient failures (file locks, temporary I/O issues) up to the configured retry limit.</w:t>
      </w:r>
    </w:p>
    <w:p>
      <w:pPr>
        <w:pStyle w:val="ListBullet"/>
      </w:pPr>
      <w:r>
        <w:t>Do not retry configuration errors until corrected.</w:t>
      </w:r>
    </w:p>
    <w:p>
      <w:pPr>
        <w:pStyle w:val="Heading3"/>
      </w:pPr>
      <w:r>
        <w:t>Logging Standards</w:t>
      </w:r>
    </w:p>
    <w:p>
      <w:pPr>
        <w:pStyle w:val="ListBullet"/>
      </w:pPr>
      <w:r>
        <w:t>Log Build ID with every significant event.</w:t>
      </w:r>
    </w:p>
    <w:p>
      <w:pPr>
        <w:pStyle w:val="ListBullet"/>
      </w:pPr>
      <w:r>
        <w:t>Log INFO for normal progress.</w:t>
      </w:r>
    </w:p>
    <w:p>
      <w:pPr>
        <w:pStyle w:val="ListBullet"/>
      </w:pPr>
      <w:r>
        <w:t>Log WARNING for recoverable issues.</w:t>
      </w:r>
    </w:p>
    <w:p>
      <w:pPr>
        <w:pStyle w:val="ListBullet"/>
      </w:pPr>
      <w:r>
        <w:t>Log ERROR for fatal failures with enough context for troubleshooting.</w:t>
      </w:r>
    </w:p>
    <w:p>
      <w:pPr>
        <w:pStyle w:val="Heading3"/>
      </w:pPr>
      <w:r>
        <w:t>Engine Responsibilities</w:t>
      </w:r>
    </w:p>
    <w:p>
      <w:pPr>
        <w:pStyle w:val="ListBullet"/>
      </w:pPr>
      <w:r>
        <w:t>API: validate requests and return appropriate HTTP status codes.</w:t>
      </w:r>
    </w:p>
    <w:p>
      <w:pPr>
        <w:pStyle w:val="ListBullet"/>
      </w:pPr>
      <w:r>
        <w:t>Watcher: detect, move and dispatch jobs.</w:t>
      </w:r>
    </w:p>
    <w:p>
      <w:pPr>
        <w:pStyle w:val="ListBullet"/>
      </w:pPr>
      <w:r>
        <w:t>Runner: catch exceptions, archive or fail requests.</w:t>
      </w:r>
    </w:p>
    <w:p>
      <w:pPr>
        <w:pStyle w:val="ListBullet"/>
      </w:pPr>
      <w:r>
        <w:t>Generator: raise meaningful exceptions rather than suppressing them.</w:t>
      </w:r>
    </w:p>
    <w:p>
      <w:pPr>
        <w:pStyle w:val="Heading3"/>
      </w:pPr>
      <w:r>
        <w:t>Recovery Procedures</w:t>
      </w:r>
    </w:p>
    <w:p>
      <w:pPr>
        <w:pStyle w:val="ListBullet"/>
      </w:pPr>
      <w:r>
        <w:t>Workbook missing: stop processing and report error.</w:t>
      </w:r>
    </w:p>
    <w:p>
      <w:pPr>
        <w:pStyle w:val="ListBullet"/>
      </w:pPr>
      <w:r>
        <w:t>Missing template: log warning, skip prompt, continue.</w:t>
      </w:r>
    </w:p>
    <w:p>
      <w:pPr>
        <w:pStyle w:val="ListBullet"/>
      </w:pPr>
      <w:r>
        <w:t>Missing Prompt_Library column: log error, continue with remaining prompts.</w:t>
      </w:r>
    </w:p>
    <w:p>
      <w:pPr>
        <w:pStyle w:val="ListBullet"/>
      </w:pPr>
      <w:r>
        <w:t>Missing placeholder: leave placeholder unchanged and log warning.</w:t>
      </w:r>
    </w:p>
    <w:p>
      <w:pPr>
        <w:pStyle w:val="Heading3"/>
      </w:pPr>
      <w:r>
        <w:t>Operational Checklist</w:t>
      </w:r>
    </w:p>
    <w:p>
      <w:pPr>
        <w:pStyle w:val="ListBullet"/>
      </w:pPr>
      <w:r>
        <w:t>Verify queue folders.</w:t>
      </w:r>
    </w:p>
    <w:p>
      <w:pPr>
        <w:pStyle w:val="ListBullet"/>
      </w:pPr>
      <w:r>
        <w:t>Check latest log entries.</w:t>
      </w:r>
    </w:p>
    <w:p>
      <w:pPr>
        <w:pStyle w:val="ListBullet"/>
      </w:pPr>
      <w:r>
        <w:t>Confirm workbook template version.</w:t>
      </w:r>
    </w:p>
    <w:p>
      <w:pPr>
        <w:pStyle w:val="ListBullet"/>
      </w:pPr>
      <w:r>
        <w:t>Confirm prompt templates exist.</w:t>
      </w:r>
    </w:p>
    <w:p>
      <w:pPr>
        <w:pStyle w:val="ListBullet"/>
      </w:pPr>
      <w:r>
        <w:t>Confirm Prompt_Definitions entries are active.</w:t>
      </w:r>
    </w:p>
    <w:p>
      <w:pPr>
        <w:pStyle w:val="Heading3"/>
      </w:pPr>
      <w:r>
        <w:t>Future Improvements</w:t>
      </w:r>
    </w:p>
    <w:p>
      <w:pPr>
        <w:pStyle w:val="ListBullet"/>
      </w:pPr>
      <w:r>
        <w:t>Introduce failed/ queues for all engines.</w:t>
      </w:r>
    </w:p>
    <w:p>
      <w:pPr>
        <w:pStyle w:val="ListBullet"/>
      </w:pPr>
      <w:r>
        <w:t>Add automatic retry with backoff.</w:t>
      </w:r>
    </w:p>
    <w:p>
      <w:pPr>
        <w:pStyle w:val="ListBullet"/>
      </w:pPr>
      <w:r>
        <w:t>Add email/notification for failed builds.</w:t>
      </w:r>
    </w:p>
    <w:p>
      <w:pPr>
        <w:pStyle w:val="ListBullet"/>
      </w:pPr>
      <w:r>
        <w:t>Expose build status through status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