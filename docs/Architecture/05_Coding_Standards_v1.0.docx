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Curriculum Builder Platform</w:t>
      </w:r>
    </w:p>
    <w:p>
      <w:pPr>
        <w:pStyle w:val="Heading2"/>
      </w:pPr>
      <w:r>
        <w:t>05_Coding_Standards_v1.0</w:t>
      </w:r>
    </w:p>
    <w:p>
      <w:pPr>
        <w:pStyle w:val="Heading3"/>
      </w:pPr>
      <w:r>
        <w:t>Purpose</w:t>
      </w:r>
    </w:p>
    <w:p>
      <w:r>
        <w:t>Define coding standards for all modules in the AI Curriculum Builder Platform to ensure consistency, maintainability and scalability.</w:t>
      </w:r>
    </w:p>
    <w:p>
      <w:pPr>
        <w:pStyle w:val="Heading3"/>
      </w:pPr>
      <w:r>
        <w:t>General Principles</w:t>
      </w:r>
    </w:p>
    <w:p>
      <w:pPr>
        <w:pStyle w:val="ListBullet"/>
      </w:pPr>
      <w:r>
        <w:t>Single Responsibility Principle: one module, one responsibility.</w:t>
      </w:r>
    </w:p>
    <w:p>
      <w:pPr>
        <w:pStyle w:val="ListBullet"/>
      </w:pPr>
      <w:r>
        <w:t>Prefer composition over duplication.</w:t>
      </w:r>
    </w:p>
    <w:p>
      <w:pPr>
        <w:pStyle w:val="ListBullet"/>
      </w:pPr>
      <w:r>
        <w:t>Keep business logic out of API, Watchers and Runners.</w:t>
      </w:r>
    </w:p>
    <w:p>
      <w:pPr>
        <w:pStyle w:val="ListBullet"/>
      </w:pPr>
      <w:r>
        <w:t>Write reusable modules for future engines.</w:t>
      </w:r>
    </w:p>
    <w:p>
      <w:pPr>
        <w:pStyle w:val="Heading3"/>
      </w:pPr>
      <w:r>
        <w:t>Python Standards</w:t>
      </w:r>
    </w:p>
    <w:p>
      <w:pPr>
        <w:pStyle w:val="ListBullet"/>
      </w:pPr>
      <w:r>
        <w:t>Use snake_case for files, functions and variables.</w:t>
      </w:r>
    </w:p>
    <w:p>
      <w:pPr>
        <w:pStyle w:val="ListBullet"/>
      </w:pPr>
      <w:r>
        <w:t>Use PascalCase for classes.</w:t>
      </w:r>
    </w:p>
    <w:p>
      <w:pPr>
        <w:pStyle w:val="ListBullet"/>
      </w:pPr>
      <w:r>
        <w:t>Keep imports grouped: standard library, third-party, project modules.</w:t>
      </w:r>
    </w:p>
    <w:p>
      <w:pPr>
        <w:pStyle w:val="ListBullet"/>
      </w:pPr>
      <w:r>
        <w:t>Use UTF-8 encoding.</w:t>
      </w:r>
    </w:p>
    <w:p>
      <w:pPr>
        <w:pStyle w:val="ListBullet"/>
      </w:pPr>
      <w:r>
        <w:t>Prefer pathlib over string paths.</w:t>
      </w:r>
    </w:p>
    <w:p>
      <w:pPr>
        <w:pStyle w:val="Heading3"/>
      </w:pPr>
      <w:r>
        <w:t>Module Design</w:t>
      </w:r>
    </w:p>
    <w:p>
      <w:pPr>
        <w:pStyle w:val="ListBullet"/>
      </w:pPr>
      <w:r>
        <w:t>Target module size: under 200 lines where practical.</w:t>
      </w:r>
    </w:p>
    <w:p>
      <w:pPr>
        <w:pStyle w:val="ListBullet"/>
      </w:pPr>
      <w:r>
        <w:t>Public methods should have clear docstrings.</w:t>
      </w:r>
    </w:p>
    <w:p>
      <w:pPr>
        <w:pStyle w:val="ListBullet"/>
      </w:pPr>
      <w:r>
        <w:t>Do not hard-code workbook columns or template names.</w:t>
      </w:r>
    </w:p>
    <w:p>
      <w:pPr>
        <w:pStyle w:val="ListBullet"/>
      </w:pPr>
      <w:r>
        <w:t>Use configuration and Prompt_Definitions instead.</w:t>
      </w:r>
    </w:p>
    <w:p>
      <w:pPr>
        <w:pStyle w:val="Heading3"/>
      </w:pPr>
      <w:r>
        <w:t>Logging</w:t>
      </w:r>
    </w:p>
    <w:p>
      <w:pPr>
        <w:pStyle w:val="ListBullet"/>
      </w:pPr>
      <w:r>
        <w:t>Log significant events only.</w:t>
      </w:r>
    </w:p>
    <w:p>
      <w:pPr>
        <w:pStyle w:val="ListBullet"/>
      </w:pPr>
      <w:r>
        <w:t>Include Build ID where applicable.</w:t>
      </w:r>
    </w:p>
    <w:p>
      <w:pPr>
        <w:pStyle w:val="ListBullet"/>
      </w:pPr>
      <w:r>
        <w:t>Log warnings for recoverable issues and errors for fatal failures.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Raise exceptions rather than silently ignoring errors.</w:t>
      </w:r>
    </w:p>
    <w:p>
      <w:pPr>
        <w:pStyle w:val="ListBullet"/>
      </w:pPr>
      <w:r>
        <w:t>Continue processing where safe (e.g. missing template).</w:t>
      </w:r>
    </w:p>
    <w:p>
      <w:pPr>
        <w:pStyle w:val="ListBullet"/>
      </w:pPr>
      <w:r>
        <w:t>Stop only for unrecoverable errors such as missing workbook.</w:t>
      </w:r>
    </w:p>
    <w:p>
      <w:pPr>
        <w:pStyle w:val="Heading3"/>
      </w:pPr>
      <w:r>
        <w:t>Testing</w:t>
      </w:r>
    </w:p>
    <w:p>
      <w:pPr>
        <w:pStyle w:val="ListBullet"/>
      </w:pPr>
      <w:r>
        <w:t>Provide a lightweight test for each reusable module.</w:t>
      </w:r>
    </w:p>
    <w:p>
      <w:pPr>
        <w:pStyle w:val="ListBullet"/>
      </w:pPr>
      <w:r>
        <w:t>Run tests from the project root using python -m.</w:t>
      </w:r>
    </w:p>
    <w:p>
      <w:pPr>
        <w:pStyle w:val="ListBullet"/>
      </w:pPr>
      <w:r>
        <w:t>Test modules independently before integration.</w:t>
      </w:r>
    </w:p>
    <w:p>
      <w:pPr>
        <w:pStyle w:val="Heading3"/>
      </w:pPr>
      <w:r>
        <w:t>Versioning</w:t>
      </w:r>
    </w:p>
    <w:p>
      <w:pPr>
        <w:pStyle w:val="ListBullet"/>
      </w:pPr>
      <w:r>
        <w:t>Increment versions for behavioural changes.</w:t>
      </w:r>
    </w:p>
    <w:p>
      <w:pPr>
        <w:pStyle w:val="ListBullet"/>
      </w:pPr>
      <w:r>
        <w:t>Keep architecture documents versioned alongside code.</w:t>
      </w:r>
    </w:p>
    <w:p>
      <w:pPr>
        <w:pStyle w:val="ListBullet"/>
      </w:pPr>
      <w:r>
        <w:t>Freeze stable milestones before major refactoring.</w:t>
      </w:r>
    </w:p>
    <w:p>
      <w:pPr>
        <w:pStyle w:val="Heading3"/>
      </w:pPr>
      <w:r>
        <w:t>Future Engines</w:t>
      </w:r>
    </w:p>
    <w:p>
      <w:pPr>
        <w:pStyle w:val="ListBullet"/>
      </w:pPr>
      <w:r>
        <w:t>New engines should reuse API, Queue, Watcher and Runner patterns.</w:t>
      </w:r>
    </w:p>
    <w:p>
      <w:pPr>
        <w:pStyle w:val="ListBullet"/>
      </w:pPr>
      <w:r>
        <w:t>Adding a prompt type should require only a new template and Prompt_Definitions row.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